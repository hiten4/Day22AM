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22 AM — Part C &amp; D</w:t>
      </w:r>
    </w:p>
    <w:p>
      <w:pPr>
        <w:pStyle w:val="Heading1"/>
      </w:pPr>
      <w:r>
        <w:t>Part C — Interview Ready</w:t>
      </w:r>
    </w:p>
    <w:p>
      <w:r>
        <w:t>Q1 — Difference between loc and iloc:</w:t>
      </w:r>
    </w:p>
    <w:p>
      <w:r>
        <w:t>loc is label-based indexing, meaning it selects data using row and column labels. iloc is index-based indexing, meaning it selects data using integer positions.</w:t>
      </w:r>
    </w:p>
    <w:p>
      <w:r>
        <w:br/>
        <w:t>Q2 — Filter rows where column value is greater than average:</w:t>
      </w:r>
    </w:p>
    <w:p>
      <w:r>
        <w:t>df[df['value'] &gt; df['value'].mean()]</w:t>
      </w:r>
    </w:p>
    <w:p>
      <w:r>
        <w:br/>
        <w:t>Q3 — Purpose of describe():</w:t>
      </w:r>
    </w:p>
    <w:p>
      <w:r>
        <w:t>describe() provides summary statistics such as count, mean, standard deviation, minimum, and maximum values. It helps understand distribution and spread of the dataset.</w:t>
      </w:r>
    </w:p>
    <w:p>
      <w:pPr>
        <w:pStyle w:val="Heading1"/>
      </w:pPr>
      <w:r>
        <w:t>Part D — AI-Augmented Task</w:t>
      </w:r>
    </w:p>
    <w:p>
      <w:r>
        <w:t>Prompt Used:</w:t>
      </w:r>
    </w:p>
    <w:p>
      <w:r>
        <w:t>Explain how to perform data analysis using Pandas and visualization using Matplotlib with examples.</w:t>
      </w:r>
    </w:p>
    <w:p>
      <w:r>
        <w:br/>
        <w:t>AI Output:</w:t>
      </w:r>
    </w:p>
    <w:p>
      <w:r>
        <w:t>Pandas is used for data manipulation and analysis, allowing easy filtering, selection, and aggregation of data. Matplotlib is used for data visualization such as histograms, bar charts, and line plots.</w:t>
        <w:br/>
        <w:br/>
        <w:t>Example:</w:t>
        <w:br/>
        <w:br/>
        <w:t>import pandas as pd</w:t>
        <w:br/>
        <w:t>import matplotlib.pyplot as plt</w:t>
        <w:br/>
        <w:br/>
        <w:t>df = pd.read_csv('data.csv')</w:t>
        <w:br/>
        <w:t>print(df.describe())</w:t>
        <w:br/>
        <w:br/>
        <w:t>df['column'].hist()</w:t>
        <w:br/>
        <w:t>plt.show()</w:t>
      </w:r>
    </w:p>
    <w:p>
      <w:r>
        <w:br/>
        <w:t>Evaluation:</w:t>
      </w:r>
    </w:p>
    <w:p>
      <w:r>
        <w:t>The explanation is correct and provides a clear overview of Pandas and Matplotlib. The example code is simple and runnable. However, it can be improved by including more real-world datasets, better visualization labeling, and deeper interpretation of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